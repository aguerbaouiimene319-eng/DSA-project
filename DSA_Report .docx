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384" w:rsidRDefault="00FA7477">
      <w:pPr>
        <w:pStyle w:val="Titre1"/>
      </w:pPr>
      <w:r>
        <w:t>Banking Management System – Data Structures &amp; Algorithms Report</w:t>
      </w:r>
    </w:p>
    <w:p w:rsidR="009A7B76" w:rsidRPr="009A7B76" w:rsidRDefault="009A7B76" w:rsidP="009A7B76">
      <w:r>
        <w:t xml:space="preserve">Done by </w:t>
      </w:r>
      <w:r w:rsidR="00206CDE">
        <w:t xml:space="preserve">YOSR </w:t>
      </w:r>
      <w:proofErr w:type="gramStart"/>
      <w:r w:rsidR="00206CDE">
        <w:t>DA</w:t>
      </w:r>
      <w:r>
        <w:t>LI ,NOUR</w:t>
      </w:r>
      <w:proofErr w:type="gramEnd"/>
      <w:r>
        <w:t xml:space="preserve"> GORGI, IMEN AGUERBAOUI</w:t>
      </w:r>
    </w:p>
    <w:p w:rsidR="003F6384" w:rsidRDefault="00FA7477">
      <w:pPr>
        <w:pStyle w:val="Titre2"/>
      </w:pPr>
      <w:r>
        <w:t>Introduction</w:t>
      </w:r>
    </w:p>
    <w:p w:rsidR="003F6384" w:rsidRDefault="00FA7477">
      <w:r>
        <w:t xml:space="preserve">The purpose of this project is to design and implement a modular Banking Management System that provides separate interfaces for customers and employees. The system manages </w:t>
      </w:r>
      <w:r>
        <w:t>financial transactions, loan processing, employee records, and account management using efficient data structures chosen according to system requirements.</w:t>
      </w:r>
    </w:p>
    <w:p w:rsidR="003F6384" w:rsidRDefault="00FA7477">
      <w:pPr>
        <w:pStyle w:val="Titre2"/>
      </w:pPr>
      <w:r>
        <w:t>1. System Design</w:t>
      </w:r>
    </w:p>
    <w:p w:rsidR="003F6384" w:rsidRDefault="00FA7477">
      <w:pPr>
        <w:pStyle w:val="Titre3"/>
      </w:pPr>
      <w:r>
        <w:t>1.1 Architecture Overview</w:t>
      </w:r>
    </w:p>
    <w:p w:rsidR="003F6384" w:rsidRDefault="00FA7477">
      <w:r>
        <w:t>The system is organized into multiple layers to ensure mod</w:t>
      </w:r>
      <w:r>
        <w:t>ularity and clarity:</w:t>
      </w:r>
    </w:p>
    <w:p w:rsidR="003F6384" w:rsidRDefault="00FA7477">
      <w:r>
        <w:t>• Presentation Layer: Separate Customer and Employee interfaces.</w:t>
      </w:r>
    </w:p>
    <w:p w:rsidR="003F6384" w:rsidRDefault="00FA7477">
      <w:r>
        <w:t>• Application Logic Layer: Core processing of accounts, loans, and transactions.</w:t>
      </w:r>
    </w:p>
    <w:p w:rsidR="003F6384" w:rsidRDefault="00FA7477">
      <w:r>
        <w:t>• Data Access Layer: Handles in-memory structures and storage operations.</w:t>
      </w:r>
    </w:p>
    <w:p w:rsidR="003F6384" w:rsidRDefault="00FA7477">
      <w:r>
        <w:t xml:space="preserve">• Data Storage </w:t>
      </w:r>
      <w:r>
        <w:t>Layer: Uses arrays, stacks, queues, and linked lists as required.</w:t>
      </w:r>
    </w:p>
    <w:p w:rsidR="003F6384" w:rsidRDefault="00FA7477">
      <w:pPr>
        <w:pStyle w:val="Titre3"/>
      </w:pPr>
      <w:r>
        <w:t>1.2 Data Structures and Algorithms</w:t>
      </w:r>
    </w:p>
    <w:p w:rsidR="003F6384" w:rsidRDefault="00FA7477">
      <w:r>
        <w:t>The following table summarizes the chosen data structures and the rationale: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6384" w:rsidTr="009A7B7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384" w:rsidRDefault="00FA7477">
            <w:r>
              <w:t>Required Structure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Rationale</w:t>
            </w:r>
          </w:p>
        </w:tc>
      </w:tr>
      <w:tr w:rsidR="003F6384" w:rsidTr="009A7B7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Employees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Array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Efficient for fixed or</w:t>
            </w:r>
            <w:r>
              <w:t xml:space="preserve"> predictable workforce size; offers O(1) access and fast sorting.</w:t>
            </w:r>
          </w:p>
        </w:tc>
      </w:tr>
      <w:tr w:rsidR="003F6384" w:rsidTr="009A7B7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Daily Transactions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8A69C6">
            <w:r>
              <w:t xml:space="preserve">Stack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Supports undo functionality through LIFO order, reversing the most recent transaction.</w:t>
            </w:r>
          </w:p>
        </w:tc>
      </w:tr>
      <w:tr w:rsidR="003F6384" w:rsidTr="009A7B7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Loan Requests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FIFO Queue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 xml:space="preserve">Processes loan requests fairly in </w:t>
            </w:r>
            <w:r>
              <w:t>submission order (First-In, First-Out).</w:t>
            </w:r>
          </w:p>
        </w:tc>
      </w:tr>
      <w:tr w:rsidR="009A7B76" w:rsidTr="009A7B76">
        <w:trPr>
          <w:trHeight w:val="111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B76" w:rsidRDefault="009A7B76">
            <w:r>
              <w:t>Customer Loans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B76" w:rsidRDefault="009A7B76">
            <w:r>
              <w:t>Doubly 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B76" w:rsidRDefault="009A7B76">
            <w:r>
              <w:t>Allows efficient loan insertions/removals and bidirectional traversal.</w:t>
            </w:r>
          </w:p>
        </w:tc>
      </w:tr>
      <w:tr w:rsidR="001944C5" w:rsidTr="001944C5">
        <w:trPr>
          <w:gridAfter w:val="2"/>
          <w:wAfter w:w="5760" w:type="dxa"/>
        </w:trPr>
        <w:tc>
          <w:tcPr>
            <w:tcW w:w="2880" w:type="dxa"/>
            <w:tcBorders>
              <w:bottom w:val="single" w:sz="4" w:space="0" w:color="auto"/>
            </w:tcBorders>
          </w:tcPr>
          <w:p w:rsidR="001944C5" w:rsidRDefault="001944C5"/>
        </w:tc>
      </w:tr>
      <w:tr w:rsidR="003F6384" w:rsidTr="009A7B7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Archived/Completed Loans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Singly Linked List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84" w:rsidRDefault="00FA7477">
            <w:r>
              <w:t>Simple structure for historical records with forward-only travers</w:t>
            </w:r>
            <w:r>
              <w:t>al.</w:t>
            </w:r>
          </w:p>
        </w:tc>
      </w:tr>
    </w:tbl>
    <w:p w:rsidR="003F6384" w:rsidRDefault="00FA7477">
      <w:pPr>
        <w:pStyle w:val="Titre3"/>
      </w:pPr>
      <w:r>
        <w:t>1.3 Database Schema (Conceptual Model)</w:t>
      </w:r>
    </w:p>
    <w:p w:rsidR="003F6384" w:rsidRDefault="00FA7477">
      <w:r>
        <w:t>The database follows a conceptual ERD model with the following main entities:</w:t>
      </w:r>
    </w:p>
    <w:p w:rsidR="003F6384" w:rsidRDefault="00FA7477">
      <w:r>
        <w:t>• Customer: CustomerID, Username, PasswordHash, AccountNum</w:t>
      </w:r>
    </w:p>
    <w:p w:rsidR="003F6384" w:rsidRDefault="00FA7477">
      <w:r>
        <w:t>• Account: AccountNumber, AccountType, IBAN, BranchCode, HolderName, Openin</w:t>
      </w:r>
      <w:r>
        <w:t>gDate, Status, Balance</w:t>
      </w:r>
    </w:p>
    <w:p w:rsidR="003F6384" w:rsidRDefault="00FA7477">
      <w:r>
        <w:t>• Employee: EmployeeID, Name, LastName, Address, Salary, HireDate, BranchCode</w:t>
      </w:r>
    </w:p>
    <w:p w:rsidR="003F6384" w:rsidRDefault="00FA7477">
      <w:r>
        <w:t>• Branch: BranchCode, BranchName, Location</w:t>
      </w:r>
    </w:p>
    <w:p w:rsidR="003F6384" w:rsidRDefault="00FA7477">
      <w:r>
        <w:t>• Loan: LoanID, AccountNumber, Type, PrincipalAmount, Duration, InterestRate</w:t>
      </w:r>
    </w:p>
    <w:p w:rsidR="003F6384" w:rsidRDefault="00FA7477">
      <w:r>
        <w:t>• Transaction: TransactionID, Accou</w:t>
      </w:r>
      <w:r>
        <w:t>ntNumber, Type, Amount, Date</w:t>
      </w:r>
    </w:p>
    <w:p w:rsidR="003F6384" w:rsidRDefault="00FA7477">
      <w:pPr>
        <w:pStyle w:val="Titre2"/>
      </w:pPr>
      <w:r>
        <w:t>2. Implementation Details</w:t>
      </w:r>
    </w:p>
    <w:p w:rsidR="003F6384" w:rsidRDefault="00FA7477">
      <w:pPr>
        <w:pStyle w:val="Titre3"/>
      </w:pPr>
      <w:r>
        <w:t>2.1 Customer Interface Implementation</w:t>
      </w:r>
    </w:p>
    <w:p w:rsidR="003F6384" w:rsidRDefault="00FA7477" w:rsidP="007114E1">
      <w:r>
        <w:t>Main operations include login authentication, withdrawals, deposits, and undo functionality.</w:t>
      </w:r>
      <w:r>
        <w:br/>
      </w:r>
    </w:p>
    <w:p w:rsidR="003F6384" w:rsidRDefault="00FA7477">
      <w:pPr>
        <w:pStyle w:val="Titre3"/>
      </w:pPr>
      <w:r>
        <w:t>2.2 Employee Interface Implementation</w:t>
      </w:r>
    </w:p>
    <w:p w:rsidR="003F6384" w:rsidRDefault="00FA7477">
      <w:r>
        <w:t>Employees are stored in an array and managed using CRUD operations.</w:t>
      </w:r>
    </w:p>
    <w:p w:rsidR="003F6384" w:rsidRDefault="00FA7477">
      <w:r>
        <w:t xml:space="preserve">Loan </w:t>
      </w:r>
      <w:r>
        <w:t>requests are processed using a FIFO queue, ensuring fairness.</w:t>
      </w:r>
    </w:p>
    <w:p w:rsidR="003F6384" w:rsidRDefault="00FA7477">
      <w:r>
        <w:t>End-of-day transactions are archived from stacks into a singly linked list.</w:t>
      </w:r>
    </w:p>
    <w:p w:rsidR="003F6384" w:rsidRDefault="00FA7477">
      <w:pPr>
        <w:pStyle w:val="Titre3"/>
      </w:pPr>
      <w:r>
        <w:t>2.3 Statistics &amp; Reporting</w:t>
      </w:r>
    </w:p>
    <w:p w:rsidR="003F6384" w:rsidRDefault="00FA7477">
      <w:r>
        <w:t>Statistics are generated by traversing the associated data structures. Example: To find the</w:t>
      </w:r>
      <w:r>
        <w:t xml:space="preserve"> customer with the highest number of loans, iterate through the doubly linked lists and track the maximum count.</w:t>
      </w:r>
    </w:p>
    <w:p w:rsidR="003C74C7" w:rsidRPr="00D1439E" w:rsidRDefault="003C74C7" w:rsidP="003C74C7">
      <w:pPr>
        <w:rPr>
          <w:color w:val="FF0000"/>
          <w:sz w:val="28"/>
          <w:szCs w:val="28"/>
        </w:rPr>
      </w:pPr>
      <w:r w:rsidRPr="00D1439E">
        <w:rPr>
          <w:color w:val="FF0000"/>
          <w:sz w:val="28"/>
          <w:szCs w:val="28"/>
        </w:rPr>
        <w:t xml:space="preserve">NT:  </w:t>
      </w:r>
    </w:p>
    <w:p w:rsidR="003C74C7" w:rsidRDefault="003C74C7" w:rsidP="003C74C7">
      <w:pPr>
        <w:pStyle w:val="Paragraphedeliste"/>
        <w:numPr>
          <w:ilvl w:val="0"/>
          <w:numId w:val="10"/>
        </w:numPr>
        <w:rPr>
          <w:rStyle w:val="x3jgonx"/>
        </w:rPr>
      </w:pPr>
      <w:r w:rsidRPr="003C74C7">
        <w:rPr>
          <w:rStyle w:val="x3jgonx"/>
          <w:color w:val="C00000"/>
        </w:rPr>
        <w:t xml:space="preserve">Library </w:t>
      </w:r>
      <w:proofErr w:type="spellStart"/>
      <w:r w:rsidRPr="003C74C7">
        <w:rPr>
          <w:rStyle w:val="x3jgonx"/>
          <w:color w:val="C00000"/>
        </w:rPr>
        <w:t>cstdlib</w:t>
      </w:r>
      <w:proofErr w:type="spellEnd"/>
      <w:r w:rsidRPr="003C74C7">
        <w:rPr>
          <w:rStyle w:val="x3jgonx"/>
          <w:color w:val="C00000"/>
        </w:rPr>
        <w:t xml:space="preserve">: </w:t>
      </w:r>
      <w:r>
        <w:rPr>
          <w:rStyle w:val="x3jgonx"/>
        </w:rPr>
        <w:t xml:space="preserve">defines general purpose functions such as memory </w:t>
      </w:r>
      <w:proofErr w:type="spellStart"/>
      <w:proofErr w:type="gramStart"/>
      <w:r>
        <w:rPr>
          <w:rStyle w:val="x3jgonx"/>
        </w:rPr>
        <w:t>management,type</w:t>
      </w:r>
      <w:proofErr w:type="spellEnd"/>
      <w:proofErr w:type="gramEnd"/>
      <w:r>
        <w:rPr>
          <w:rStyle w:val="x3jgonx"/>
        </w:rPr>
        <w:t xml:space="preserve"> conversion and program contro</w:t>
      </w:r>
      <w:r>
        <w:rPr>
          <w:rStyle w:val="x3jgonx"/>
        </w:rPr>
        <w:t>l.</w:t>
      </w:r>
    </w:p>
    <w:p w:rsidR="003C74C7" w:rsidRDefault="003C74C7" w:rsidP="003C74C7">
      <w:pPr>
        <w:pStyle w:val="Paragraphedeliste"/>
        <w:numPr>
          <w:ilvl w:val="0"/>
          <w:numId w:val="10"/>
        </w:numPr>
        <w:rPr>
          <w:rStyle w:val="x3jgonx"/>
        </w:rPr>
      </w:pPr>
      <w:r w:rsidRPr="003C74C7">
        <w:rPr>
          <w:rStyle w:val="x3jgonx"/>
          <w:color w:val="C00000"/>
        </w:rPr>
        <w:t>Extern</w:t>
      </w:r>
      <w:r>
        <w:rPr>
          <w:rStyle w:val="x3jgonx"/>
        </w:rPr>
        <w:t>:</w:t>
      </w:r>
      <w:r>
        <w:rPr>
          <w:rStyle w:val="x3jgonx"/>
        </w:rPr>
        <w:t xml:space="preserve"> </w:t>
      </w:r>
      <w:r>
        <w:rPr>
          <w:rStyle w:val="x3jgonx"/>
        </w:rPr>
        <w:t xml:space="preserve">an object has external </w:t>
      </w:r>
      <w:proofErr w:type="gramStart"/>
      <w:r>
        <w:rPr>
          <w:rStyle w:val="x3jgonx"/>
        </w:rPr>
        <w:t>linkage ,it</w:t>
      </w:r>
      <w:proofErr w:type="gramEnd"/>
      <w:r>
        <w:rPr>
          <w:rStyle w:val="x3jgonx"/>
        </w:rPr>
        <w:t xml:space="preserve"> is defined in another source file and should be accessed from there</w:t>
      </w:r>
      <w:r>
        <w:rPr>
          <w:rStyle w:val="x3jgonx"/>
        </w:rPr>
        <w:t>.</w:t>
      </w:r>
    </w:p>
    <w:p w:rsidR="003C74C7" w:rsidRDefault="003C74C7" w:rsidP="003C74C7">
      <w:pPr>
        <w:pStyle w:val="Paragraphedeliste"/>
        <w:numPr>
          <w:ilvl w:val="0"/>
          <w:numId w:val="10"/>
        </w:numPr>
        <w:rPr>
          <w:rStyle w:val="x3jgonx"/>
        </w:rPr>
      </w:pPr>
      <w:proofErr w:type="spellStart"/>
      <w:r w:rsidRPr="003C74C7">
        <w:rPr>
          <w:rStyle w:val="x3jgonx"/>
          <w:color w:val="C00000"/>
        </w:rPr>
        <w:lastRenderedPageBreak/>
        <w:t>fs</w:t>
      </w:r>
      <w:r w:rsidRPr="003C74C7">
        <w:rPr>
          <w:rStyle w:val="x3jgonx"/>
          <w:color w:val="C00000"/>
        </w:rPr>
        <w:t>tream</w:t>
      </w:r>
      <w:proofErr w:type="spellEnd"/>
      <w:r>
        <w:rPr>
          <w:rStyle w:val="x3jgonx"/>
        </w:rPr>
        <w:t>:</w:t>
      </w:r>
      <w:r>
        <w:rPr>
          <w:rStyle w:val="x3jgonx"/>
        </w:rPr>
        <w:t xml:space="preserve"> </w:t>
      </w:r>
      <w:r>
        <w:rPr>
          <w:rStyle w:val="x3jgonx"/>
        </w:rPr>
        <w:t>a standard header file that provides the tools to perform file input and output operations</w:t>
      </w:r>
      <w:r>
        <w:rPr>
          <w:rStyle w:val="x3jgonx"/>
        </w:rPr>
        <w:t>.</w:t>
      </w:r>
    </w:p>
    <w:p w:rsidR="00FE3C2C" w:rsidRDefault="00FE3C2C" w:rsidP="003C74C7">
      <w:pPr>
        <w:pStyle w:val="Paragraphedeliste"/>
        <w:numPr>
          <w:ilvl w:val="0"/>
          <w:numId w:val="10"/>
        </w:numPr>
        <w:rPr>
          <w:rStyle w:val="x3jgonx"/>
        </w:rPr>
      </w:pPr>
      <w:proofErr w:type="spellStart"/>
      <w:r w:rsidRPr="00FE3C2C">
        <w:rPr>
          <w:rStyle w:val="x3jgonx"/>
          <w:color w:val="C00000"/>
        </w:rPr>
        <w:t>s</w:t>
      </w:r>
      <w:r w:rsidRPr="00FE3C2C">
        <w:rPr>
          <w:rStyle w:val="x3jgonx"/>
          <w:color w:val="C00000"/>
        </w:rPr>
        <w:t>stream</w:t>
      </w:r>
      <w:proofErr w:type="spellEnd"/>
      <w:r>
        <w:rPr>
          <w:rStyle w:val="x3jgonx"/>
        </w:rPr>
        <w:t>:</w:t>
      </w:r>
      <w:r>
        <w:rPr>
          <w:rStyle w:val="x3jgonx"/>
        </w:rPr>
        <w:t xml:space="preserve"> </w:t>
      </w:r>
      <w:r>
        <w:rPr>
          <w:rStyle w:val="x3jgonx"/>
        </w:rPr>
        <w:t>enables input and output operations on strings in memory</w:t>
      </w:r>
      <w:r>
        <w:rPr>
          <w:rStyle w:val="x3jgonx"/>
        </w:rPr>
        <w:t>.</w:t>
      </w:r>
    </w:p>
    <w:p w:rsidR="00FA7477" w:rsidRDefault="00FA7477" w:rsidP="003C74C7">
      <w:pPr>
        <w:pStyle w:val="Paragraphedeliste"/>
        <w:numPr>
          <w:ilvl w:val="0"/>
          <w:numId w:val="10"/>
        </w:numPr>
        <w:rPr>
          <w:rStyle w:val="x3jgonx"/>
        </w:rPr>
      </w:pPr>
      <w:proofErr w:type="spellStart"/>
      <w:r w:rsidRPr="00FA7477">
        <w:rPr>
          <w:rStyle w:val="x3jgonx"/>
          <w:color w:val="C00000"/>
        </w:rPr>
        <w:t>Getline</w:t>
      </w:r>
      <w:proofErr w:type="spellEnd"/>
      <w:r>
        <w:rPr>
          <w:rStyle w:val="x3jgonx"/>
        </w:rPr>
        <w:t>: we use it for two reasons.</w:t>
      </w:r>
      <w:r>
        <w:rPr>
          <w:rStyle w:val="x3jgonx"/>
        </w:rPr>
        <w:t xml:space="preserve"> T</w:t>
      </w:r>
      <w:bookmarkStart w:id="0" w:name="_GoBack"/>
      <w:bookmarkEnd w:id="0"/>
      <w:r>
        <w:rPr>
          <w:rStyle w:val="x3jgonx"/>
        </w:rPr>
        <w:t>his function ensures that the entire line of text is read correctly and necessary to read an entire record line by line.</w:t>
      </w:r>
    </w:p>
    <w:p w:rsidR="003F6384" w:rsidRDefault="00FA7477">
      <w:pPr>
        <w:pStyle w:val="Titre2"/>
      </w:pPr>
      <w:r>
        <w:t>C</w:t>
      </w:r>
      <w:r>
        <w:t>onclusion</w:t>
      </w:r>
    </w:p>
    <w:p w:rsidR="003F6384" w:rsidRDefault="00FA7477">
      <w:r>
        <w:t xml:space="preserve">The Banking Management System successfully uses appropriate data structures to ensure efficiency, maintainability, and modular </w:t>
      </w:r>
      <w:r>
        <w:t>operations. Arrays, stacks, queues, and linked lists support the key features required for account management, transaction control, and loan processing. The system forms a solid foundation for future improvements including enhanced security, scalability, a</w:t>
      </w:r>
      <w:r>
        <w:t>nd automated reporting.</w:t>
      </w:r>
    </w:p>
    <w:sectPr w:rsidR="003F6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E6362F"/>
    <w:multiLevelType w:val="hybridMultilevel"/>
    <w:tmpl w:val="E2EAA6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513"/>
    <w:rsid w:val="0015074B"/>
    <w:rsid w:val="00186844"/>
    <w:rsid w:val="001944C5"/>
    <w:rsid w:val="00206CDE"/>
    <w:rsid w:val="0029639D"/>
    <w:rsid w:val="00326F90"/>
    <w:rsid w:val="003C74C7"/>
    <w:rsid w:val="003F30FC"/>
    <w:rsid w:val="003F6384"/>
    <w:rsid w:val="004B4F71"/>
    <w:rsid w:val="007114E1"/>
    <w:rsid w:val="008A69C6"/>
    <w:rsid w:val="009A7B76"/>
    <w:rsid w:val="00AA1D8D"/>
    <w:rsid w:val="00B47730"/>
    <w:rsid w:val="00CB0664"/>
    <w:rsid w:val="00D1439E"/>
    <w:rsid w:val="00FA7477"/>
    <w:rsid w:val="00FC693F"/>
    <w:rsid w:val="00FE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93A14"/>
  <w14:defaultImageDpi w14:val="300"/>
  <w15:docId w15:val="{6C17846E-8FF9-4132-9DA7-19E8A44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3jgonx">
    <w:name w:val="x3jgonx"/>
    <w:basedOn w:val="Policepardfaut"/>
    <w:rsid w:val="003C7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B01840-D0CD-41E6-9A64-5A3F645F7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572</Words>
  <Characters>3146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15</cp:revision>
  <dcterms:created xsi:type="dcterms:W3CDTF">2013-12-23T23:15:00Z</dcterms:created>
  <dcterms:modified xsi:type="dcterms:W3CDTF">2025-12-07T22:49:00Z</dcterms:modified>
  <cp:category/>
</cp:coreProperties>
</file>